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Overview Plan</w:t>
      </w:r>
    </w:p>
    <w:p>
      <w:pPr>
        <w:pStyle w:val="Subtitle"/>
      </w:pPr>
      <w:r>
        <w:t>Static Obstacle Avoidance and Delivery Between Two Warehouses</w:t>
      </w:r>
    </w:p>
    <w:p>
      <w:pPr>
        <w:pStyle w:val="Heading1"/>
      </w:pPr>
      <w:r>
        <w:t>Goal</w:t>
      </w:r>
    </w:p>
    <w:p>
      <w:r>
        <w:rPr>
          <w:b w:val="0"/>
        </w:rPr>
        <w:t>Extend the existing parcel-delivery simulation so the drone can collect a package inside Warehouse A, fly through a realistic static obstacle course, and deliver it inside Warehouse B.</w:t>
      </w:r>
    </w:p>
    <w:p>
      <w:r>
        <w:rPr>
          <w:b w:val="0"/>
        </w:rPr>
        <w:t>The team will compare an improved version of the current heuristic avoidance system with a new AI-assisted system, then choose the most suitable approach and justify the decision using test results.</w:t>
      </w:r>
    </w:p>
    <w:p>
      <w:pPr>
        <w:pStyle w:val="Heading1"/>
      </w:pPr>
      <w:r>
        <w:t>1 Build on the Existing Project</w:t>
      </w:r>
    </w:p>
    <w:p>
      <w:r>
        <w:rPr>
          <w:b w:val="0"/>
        </w:rPr>
        <w:t>Reuse the current Unity HDRP project, drone, gripper, package mechanics and ROS communication. The existing demonstration already supports package detection, pickup, transportation and release.</w:t>
      </w:r>
    </w:p>
    <w:p>
      <w:r>
        <w:rPr>
          <w:b w:val="0"/>
        </w:rPr>
        <w:t>This stage adds a second warehouse, a static obstacle course and the two avoidance approaches. Preserve a working version of the original heuristic as a reference for the comparison.</w:t>
      </w:r>
    </w:p>
    <w:p>
      <w:pPr>
        <w:pStyle w:val="Heading1"/>
      </w:pPr>
      <w:r>
        <w:t>2 Define the Demonstration Workflow</w:t>
      </w:r>
    </w:p>
    <w:p>
      <w:r>
        <w:rPr>
          <w:b w:val="0"/>
        </w:rPr>
        <w:t>The complete demonstration should follow this sequence:</w:t>
      </w:r>
    </w:p>
    <w:p>
      <w:r>
        <w:rPr>
          <w:b/>
        </w:rPr>
        <w:t>Start in Warehouse A → Pick up a package inside A</w:t>
      </w:r>
    </w:p>
    <w:p>
      <w:r>
        <w:rPr>
          <w:b/>
        </w:rPr>
        <w:t>→ Navigate the static course → Enter Warehouse B</w:t>
      </w:r>
    </w:p>
    <w:p>
      <w:r>
        <w:rPr>
          <w:b/>
        </w:rPr>
        <w:t>→ Release the package → Confirm mission completion</w:t>
      </w:r>
    </w:p>
    <w:p>
      <w:r>
        <w:rPr>
          <w:b w:val="0"/>
        </w:rPr>
        <w:t>Keep the pickup and delivery areas clear so the drone has room to descend and handle the package. ROS must wait for Unity’s pickup and release confirmations before advancing the mission.</w:t>
      </w:r>
    </w:p>
    <w:p>
      <w:pPr>
        <w:pStyle w:val="Heading1"/>
      </w:pPr>
      <w:r>
        <w:t>3 Preserve the ROS and Unity Responsibilities</w:t>
      </w:r>
    </w:p>
    <w:p>
      <w:r>
        <w:rPr>
          <w:b w:val="0"/>
        </w:rPr>
        <w:t>ROS is the brain. It processes sensor data, runs AI and avoidance logic, selects targets, controls movement, manages the mission and calculates comparison results.</w:t>
      </w:r>
    </w:p>
    <w:p>
      <w:r>
        <w:rPr>
          <w:b w:val="0"/>
        </w:rPr>
        <w:t>Unity is the simulation. It provides the environment, simulates sensors and package mechanics, applies ROS commands, and reports observations and physical outcomes. Navigation decisions remain in ROS.</w:t>
      </w:r>
    </w:p>
    <w:p>
      <w:r>
        <w:br w:type="page"/>
      </w:r>
    </w:p>
    <w:p>
      <w:pPr>
        <w:pStyle w:val="Heading1"/>
      </w:pPr>
      <w:r>
        <w:t>4 Divide the Team into Two Tasks</w:t>
      </w:r>
    </w:p>
    <w:p>
      <w:r>
        <w:rPr>
          <w:b w:val="0"/>
        </w:rPr>
        <w:t>The four members will work in two groups of two. Each group will divide its own work internally and coordinate with the other group during integration.</w:t>
      </w:r>
    </w:p>
    <w:p>
      <w:pPr>
        <w:pStyle w:val="Heading2"/>
      </w:pPr>
      <w:r>
        <w:t>Unity Task</w:t>
      </w:r>
    </w:p>
    <w:p>
      <w:pPr>
        <w:pStyle w:val="ListBullet"/>
      </w:pPr>
      <w:r>
        <w:t>Prepare Warehouse A and Warehouse B, with the start and pickup area inside A and the delivery area inside B.</w:t>
      </w:r>
    </w:p>
    <w:p>
      <w:pPr>
        <w:pStyle w:val="ListBullet"/>
      </w:pPr>
      <w:r>
        <w:t>Assemble the static course using existing assets, and configure the simulated sensors, colliders and package mechanics.</w:t>
      </w:r>
    </w:p>
    <w:p>
      <w:pPr>
        <w:pStyle w:val="ListBullet"/>
      </w:pPr>
      <w:r>
        <w:t>Provide clear demonstration views, repeatable starting conditions and the feedback needed by ROS.</w:t>
      </w:r>
    </w:p>
    <w:p>
      <w:pPr>
        <w:pStyle w:val="Heading2"/>
      </w:pPr>
      <w:r>
        <w:t>Avoidance Task</w:t>
      </w:r>
    </w:p>
    <w:p>
      <w:pPr>
        <w:pStyle w:val="ListBullet"/>
      </w:pPr>
      <w:r>
        <w:t>One member investigates and improves the existing heuristic avoidance system.</w:t>
      </w:r>
    </w:p>
    <w:p>
      <w:pPr>
        <w:pStyle w:val="ListBullet"/>
      </w:pPr>
      <w:r>
        <w:t>The other member implements the AI-assisted alternative using camera images, depth data and a local planner in ROS.</w:t>
      </w:r>
    </w:p>
    <w:p>
      <w:pPr>
        <w:pStyle w:val="ListBullet"/>
      </w:pPr>
      <w:r>
        <w:t>Together, integrate both systems with the delivery mission, record results and prepare the comparison.</w:t>
      </w:r>
    </w:p>
    <w:p>
      <w:pPr>
        <w:pStyle w:val="Heading1"/>
      </w:pPr>
      <w:r>
        <w:t>5 Prepare a Realistic Static Course</w:t>
      </w:r>
    </w:p>
    <w:p>
      <w:r>
        <w:rPr>
          <w:b w:val="0"/>
        </w:rPr>
        <w:t>Use a simple loading-yard route between the warehouses. Suitable obstacles include a parked truck, pallet stacks and boxes. Reuse the project’s assets and import ready-made assets where needed.</w:t>
      </w:r>
    </w:p>
    <w:p>
      <w:r>
        <w:rPr>
          <w:b w:val="0"/>
        </w:rPr>
        <w:t>Keep the layout manageable for this stage:</w:t>
      </w:r>
    </w:p>
    <w:p>
      <w:pPr>
        <w:pStyle w:val="ListBullet"/>
      </w:pPr>
      <w:r>
        <w:t>Place obstacles where they intersect the intended flight path and height.</w:t>
      </w:r>
    </w:p>
    <w:p>
      <w:pPr>
        <w:pStyle w:val="ListBullet"/>
      </w:pPr>
      <w:r>
        <w:t>Leave generous passages with clearance for the drone and its carried package.</w:t>
      </w:r>
    </w:p>
    <w:p>
      <w:pPr>
        <w:pStyle w:val="ListBullet"/>
      </w:pPr>
      <w:r>
        <w:t>Keep obstacles stationary and preserve the same positions during comparisons.</w:t>
      </w:r>
    </w:p>
    <w:p>
      <w:pPr>
        <w:pStyle w:val="Heading1"/>
      </w:pPr>
      <w:r>
        <w:t>6 Develop the Two Avoidance Approaches</w:t>
      </w:r>
    </w:p>
    <w:p>
      <w:r>
        <w:rPr>
          <w:b w:val="0"/>
        </w:rPr>
        <w:t>The improved heuristic will build on the current sensor-based wall-following behaviour. Use observed problems and test results to decide which changes are necessary.</w:t>
      </w:r>
    </w:p>
    <w:p>
      <w:r>
        <w:rPr>
          <w:b w:val="0"/>
        </w:rPr>
        <w:t>The AI-assisted system will use YOLO to recognise objects, depth data to estimate occupied space, and a local planner to select safe movement toward the destination. Depth must still identify obstacles that the model does not recognise.</w:t>
      </w:r>
    </w:p>
    <w:p>
      <w:r>
        <w:rPr>
          <w:b w:val="0"/>
        </w:rPr>
        <w:t>Laptop testing supports developing this lightweight AI prototype with GPU inference alongside Unity. Recognition quality and avoidance performance still require testing. AI runs locally through ROS; Unity simulates the camera and depth sensor.</w:t>
      </w:r>
    </w:p>
    <w:p>
      <w:r>
        <w:br w:type="page"/>
      </w:r>
    </w:p>
    <w:p>
      <w:pPr>
        <w:pStyle w:val="Heading1"/>
      </w:pPr>
      <w:r>
        <w:t>7 Integrate and Test Progressively</w:t>
      </w:r>
    </w:p>
    <w:p>
      <w:r>
        <w:rPr>
          <w:b w:val="0"/>
        </w:rPr>
        <w:t>Develop the environment and avoidance systems in parallel, and combine working parts throughout development.</w:t>
      </w:r>
    </w:p>
    <w:p>
      <w:pPr>
        <w:pStyle w:val="ListBullet"/>
      </w:pPr>
      <w:r>
        <w:t>Agree on the course layout, important positions, flight height and ROS communication interfaces.</w:t>
      </w:r>
    </w:p>
    <w:p>
      <w:pPr>
        <w:pStyle w:val="ListBullet"/>
      </w:pPr>
      <w:r>
        <w:t>Verify basic pickup and delivery between the warehouses before adding avoidance challenges.</w:t>
      </w:r>
    </w:p>
    <w:p>
      <w:pPr>
        <w:pStyle w:val="ListBullet"/>
      </w:pPr>
      <w:r>
        <w:t>Integrate and test each avoidance approach separately on the same static course.</w:t>
      </w:r>
    </w:p>
    <w:p>
      <w:pPr>
        <w:pStyle w:val="ListBullet"/>
      </w:pPr>
      <w:r>
        <w:t>Confirm physical package pickup, transportation and placement, as well as collisions and clearance.</w:t>
      </w:r>
    </w:p>
    <w:p>
      <w:pPr>
        <w:pStyle w:val="ListBullet"/>
      </w:pPr>
      <w:r>
        <w:t>Make the demonstration easy to reset and repeat, then record the comparison runs.</w:t>
      </w:r>
    </w:p>
    <w:p>
      <w:r>
        <w:rPr>
          <w:b w:val="0"/>
        </w:rPr>
        <w:t>Each group should provide working components and the information the other group needs. Keep final scene editing coordinated within the Unity group to avoid conflicting changes.</w:t>
      </w:r>
    </w:p>
    <w:p>
      <w:pPr>
        <w:pStyle w:val="Heading1"/>
      </w:pPr>
      <w:r>
        <w:t>8 Compare Results and Select the System</w:t>
      </w:r>
    </w:p>
    <w:p>
      <w:r>
        <w:rPr>
          <w:b w:val="0"/>
        </w:rPr>
        <w:t>Compare the improved heuristic and AI-assisted system, using the original heuristic results as a reference. Record:</w:t>
      </w:r>
    </w:p>
    <w:p>
      <w:pPr>
        <w:pStyle w:val="ListBullet"/>
      </w:pPr>
      <w:r>
        <w:t>Total mission time, from mission start to confirmed delivery and settling.</w:t>
      </w:r>
    </w:p>
    <w:p>
      <w:pPr>
        <w:pStyle w:val="ListBullet"/>
      </w:pPr>
      <w:r>
        <w:t>Navigation time, measured separately from package-handling delays.</w:t>
      </w:r>
    </w:p>
    <w:p>
      <w:pPr>
        <w:pStyle w:val="ListBullet"/>
      </w:pPr>
      <w:r>
        <w:t>Successful delivery rate, including failures and timeouts.</w:t>
      </w:r>
    </w:p>
    <w:p>
      <w:pPr>
        <w:pStyle w:val="ListBullet"/>
      </w:pPr>
      <w:r>
        <w:t>Collisions and minimum clearance from obstacles.</w:t>
      </w:r>
    </w:p>
    <w:p>
      <w:pPr>
        <w:pStyle w:val="ListBullet"/>
      </w:pPr>
      <w:r>
        <w:t>Distance travelled by the drone.</w:t>
      </w:r>
    </w:p>
    <w:p>
      <w:pPr>
        <w:pStyle w:val="ListBullet"/>
      </w:pPr>
      <w:r>
        <w:t>Processing delay and laptop resource usage.</w:t>
      </w:r>
    </w:p>
    <w:p>
      <w:r>
        <w:rPr>
          <w:b w:val="0"/>
        </w:rPr>
        <w:t>Repeat the tests with the same course, starting conditions, package placement, speed limits and completion rules. Record the sensor inputs used by each system so their differences are clear.</w:t>
      </w:r>
    </w:p>
    <w:p>
      <w:r>
        <w:rPr>
          <w:b w:val="0"/>
        </w:rPr>
        <w:t>Choose the approach that provides reliable, safe delivery with acceptable time and computing cost. A fast run that collides or fails to deliver the package must not count as a successful result.</w:t>
      </w:r>
    </w:p>
    <w:p>
      <w:pPr>
        <w:pStyle w:val="Heading1"/>
      </w:pPr>
      <w:r>
        <w:t>Final Deliverable</w:t>
      </w:r>
    </w:p>
    <w:p>
      <w:r>
        <w:rPr>
          <w:b w:val="0"/>
        </w:rPr>
        <w:t>The team should provide:</w:t>
      </w:r>
    </w:p>
    <w:p>
      <w:pPr>
        <w:pStyle w:val="ListBullet"/>
      </w:pPr>
      <w:r>
        <w:t>A working two-warehouse simulation with a realistic static obstacle course.</w:t>
      </w:r>
    </w:p>
    <w:p>
      <w:pPr>
        <w:pStyle w:val="ListBullet"/>
      </w:pPr>
      <w:r>
        <w:t>An improved heuristic and an AI-assisted avoidance system connected to the ROS mission.</w:t>
      </w:r>
    </w:p>
    <w:p>
      <w:pPr>
        <w:pStyle w:val="ListBullet"/>
      </w:pPr>
      <w:r>
        <w:t>Repeatable delivery tests, recorded results and a clear comparison.</w:t>
      </w:r>
    </w:p>
    <w:p>
      <w:pPr>
        <w:pStyle w:val="ListBullet"/>
      </w:pPr>
      <w:r>
        <w:t>A justified system recommendation and a demonstration of the selected approach.</w:t>
      </w:r>
    </w:p>
    <w:p>
      <w:r>
        <w:rPr>
          <w:b w:val="0"/>
        </w:rPr>
        <w:t>The final demonstration should show the drone collecting a package inside Warehouse A and delivering it inside Warehouse B under ROS control, with the team able to explain its choice of avoidance system.</w:t>
      </w:r>
    </w:p>
    <w:sectPr w:rsidR="00FC693F" w:rsidRPr="0006063C" w:rsidSect="00034616">
      <w:pgSz w:w="11909" w:h="16834"/>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60" w:after="80" w:line="252"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2"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line="252" w:lineRule="auto"/>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contextualSpacing/>
    </w:pPr>
    <w:rPr>
      <w:rFonts w:ascii="Arial" w:hAnsi="Arial"/>
      <w:color w:val="000000"/>
      <w:sz w:val="22"/>
    </w:r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Overview Plan</dc:title>
  <dc:subject>Static obstacle avoidance and delivery between two warehouses</dc:subject>
  <dc:creator/>
  <cp:keywords>Unity ROS obstacle avoidance team plan</cp:keywords>
  <dc:description>generated by python-docx</dc:description>
  <cp:lastModifiedBy/>
  <cp:revision>1</cp:revision>
  <dcterms:created xsi:type="dcterms:W3CDTF">2013-12-23T23:15:00Z</dcterms:created>
  <dcterms:modified xsi:type="dcterms:W3CDTF">2013-12-23T23:15:00Z</dcterms:modified>
  <cp:category/>
</cp:coreProperties>
</file>